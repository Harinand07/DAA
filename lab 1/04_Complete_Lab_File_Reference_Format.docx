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DAA LAB — COMPLETE LAB FILE</w:t>
      </w:r>
    </w:p>
    <w:p>
      <w:r>
        <w:t>Complete Lab File containing all sorting algorithms, Fibonacci (all 3 programs), experimental analysis, complexity comparison, graphs/visualizations, observations, screenshots and GitHub links.</w:t>
      </w:r>
    </w:p>
    <w:p>
      <w:pPr>
        <w:spacing w:before="100" w:after="40"/>
      </w:pPr>
      <w:r>
        <w:rPr>
          <w:b/>
          <w:sz w:val="22"/>
        </w:rPr>
        <w:t>1. Sorting Algorithms</w:t>
      </w:r>
    </w:p>
    <w:p>
      <w:pPr>
        <w:spacing w:after="0"/>
      </w:pPr>
      <w:r>
        <w:rPr>
          <w:rFonts w:ascii="Courier New" w:hAnsi="Courier New"/>
          <w:sz w:val="17"/>
        </w:rPr>
        <w:t>def bubble_sort(a):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a=a.copy()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i in range(len(a)-1):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swapped=False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for j in range(len(a)-i-1):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if a[j]&gt;a[j+1]: a[j],a[j+1]=a[j+1],a[j]; swapped=True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not swapped: break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a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selection_sort(a):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a=a.copy()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i in range(len(a)-1):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k=min(range(i,len(a)),key=a.__getitem__)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a[i],a[k]=a[k],a[i]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a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insertion_sort(a):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a=a.copy()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i in range(1,len(a)):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key=a[i]; j=i-1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while j&gt;=0 and a[j]&gt;key: a[j+1]=a[j]; j-=1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a[j+1]=key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a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merge_sort(a):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len(a)&lt;=1: return a.copy()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m=len(a)//2; l=merge_sort(a[:m]); r=merge_sort(a[m:])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out=[]; i=j=0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while i&lt;len(l) and j&lt;len(r):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l[i]&lt;=r[j]: out.append(l[i]); i+=1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else: out.append(r[j]); j+=1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out+l[i:]+r[j:]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quick_sort(a):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len(a)&lt;=1: return a.copy()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pivot=a[len(a)//2]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quick_sort([x for x in a if x&lt;pivot])+[x for x in a if x==pivot]+quick_sort([x for x in a if x&gt;pivot])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heap_sort(a):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import heapq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h=a.copy(); heapq.heapify(h)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[heapq.heappop(h) for _ in range(len(h))]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if __name__=="__main__":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data=[64,25,12,22,11,90,34]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alg={"Bubble Sort":bubble_sort,"Selection Sort":selection_sort,"Insertion Sort":insertion_sort,"Merge Sort":merge_sort,"Quick Sort":quick_sort,"Heap Sort":heap_sort}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print("Python Sorting Algorithm Demonstration")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n,f in alg.items(): print(f"{n:18}: {f(data)}")</w:t>
      </w:r>
    </w:p>
    <w:p>
      <w:pPr>
        <w:spacing w:before="100" w:after="40"/>
      </w:pPr>
      <w:r>
        <w:rPr>
          <w:b/>
          <w:sz w:val="22"/>
        </w:rPr>
        <w:t>Screenshot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1106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ng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6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sz w:val="22"/>
        </w:rPr>
        <w:t>GitHub Link</w:t>
      </w:r>
    </w:p>
    <w:p>
      <w:r>
        <w:t>____________________________________________</w:t>
      </w:r>
    </w:p>
    <w:p>
      <w:r>
        <w:t>Paste the GitHub repository/file URL after uploading the Python code.</w:t>
      </w:r>
    </w:p>
    <w:p>
      <w:pPr>
        <w:spacing w:before="100" w:after="40"/>
      </w:pPr>
      <w:r>
        <w:rPr>
          <w:b/>
          <w:sz w:val="22"/>
        </w:rPr>
        <w:t>2. Fibonacci — All 3 Programs</w:t>
      </w:r>
    </w:p>
    <w:p>
      <w:pPr>
        <w:spacing w:after="0"/>
      </w:pPr>
      <w:r>
        <w:rPr>
          <w:rFonts w:ascii="Courier New" w:hAnsi="Courier New"/>
          <w:sz w:val="17"/>
        </w:rPr>
        <w:t>def fibonacci_recursive(n):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n&lt;=1: return n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fibonacci_recursive(n-1)+fibonacci_recursive(n-2)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fibonacci_iterative(n):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a,b=0,1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_ in range(n): a,b=b,a+b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a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fibonacci_dynamic(n):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n&lt;=1: return n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dp=[0]*(n+1); dp[1]=1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i in range(2,n+1): dp[i]=dp[i-1]+dp[i-2]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dp[n]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if __name__=="__main__":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n=20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print(f"Python Fibonacci Programs (n={n})")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print("Recursive           :",fibonacci_recursive(n))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print("Iterative           :",fibonacci_iterative(n))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print("Dynamic Programming :",fibonacci_dynamic(n))</w:t>
      </w:r>
    </w:p>
    <w:p>
      <w:pPr>
        <w:spacing w:before="100" w:after="40"/>
      </w:pPr>
      <w:r>
        <w:rPr>
          <w:b/>
          <w:sz w:val="22"/>
        </w:rPr>
        <w:t>Screenshot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1106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onacci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6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sz w:val="22"/>
        </w:rPr>
        <w:t>GitHub Link</w:t>
      </w:r>
    </w:p>
    <w:p>
      <w:r>
        <w:t>____________________________________________</w:t>
      </w:r>
    </w:p>
    <w:p>
      <w:r>
        <w:t>Paste the GitHub repository/file URL after uploading the Python code.</w:t>
      </w:r>
    </w:p>
    <w:p>
      <w:pPr>
        <w:spacing w:before="100" w:after="40"/>
      </w:pPr>
      <w:r>
        <w:rPr>
          <w:b/>
          <w:sz w:val="22"/>
        </w:rPr>
        <w:t>3. Experimental Analysis</w:t>
      </w:r>
    </w:p>
    <w:p>
      <w:pPr>
        <w:spacing w:after="0"/>
      </w:pPr>
      <w:r>
        <w:rPr>
          <w:rFonts w:ascii="Courier New" w:hAnsi="Courier New"/>
          <w:sz w:val="17"/>
        </w:rPr>
        <w:t>import time,tracemalloc,random</w:t>
      </w:r>
    </w:p>
    <w:p>
      <w:pPr>
        <w:spacing w:after="0"/>
      </w:pPr>
      <w:r>
        <w:rPr>
          <w:rFonts w:ascii="Courier New" w:hAnsi="Courier New"/>
          <w:sz w:val="17"/>
        </w:rPr>
        <w:t>from sorting_algorithms import bubble_sort,selection_sort,insertion_sort,merge_sort,quick_sort,heap_sort</w:t>
      </w:r>
    </w:p>
    <w:p>
      <w:pPr>
        <w:spacing w:after="0"/>
      </w:pPr>
      <w:r>
        <w:rPr>
          <w:rFonts w:ascii="Courier New" w:hAnsi="Courier New"/>
          <w:sz w:val="17"/>
        </w:rPr>
        <w:t>alg={"Bubble Sort":bubble_sort,"Selection Sort":selection_sort,"Insertion Sort":insertion_sort,"Merge Sort":merge_sort,"Quick Sort":quick_sort,"Heap Sort":heap_sort}</w:t>
      </w:r>
    </w:p>
    <w:p>
      <w:pPr>
        <w:spacing w:after="0"/>
      </w:pPr>
      <w:r>
        <w:rPr>
          <w:rFonts w:ascii="Courier New" w:hAnsi="Courier New"/>
          <w:sz w:val="17"/>
        </w:rPr>
        <w:t>sizes=[100,500,1000]</w:t>
      </w:r>
    </w:p>
    <w:p>
      <w:pPr>
        <w:spacing w:after="0"/>
      </w:pPr>
      <w:r>
        <w:rPr>
          <w:rFonts w:ascii="Courier New" w:hAnsi="Courier New"/>
          <w:sz w:val="17"/>
        </w:rPr>
        <w:t>random.seed(42)</w:t>
      </w:r>
    </w:p>
    <w:p>
      <w:pPr>
        <w:spacing w:after="0"/>
      </w:pPr>
      <w:r>
        <w:rPr>
          <w:rFonts w:ascii="Courier New" w:hAnsi="Courier New"/>
          <w:sz w:val="17"/>
        </w:rPr>
        <w:t>print("Algorithm,Size,Condition,Time_ms,Peak_Memory_KB")</w:t>
      </w:r>
    </w:p>
    <w:p>
      <w:pPr>
        <w:spacing w:after="0"/>
      </w:pPr>
      <w:r>
        <w:rPr>
          <w:rFonts w:ascii="Courier New" w:hAnsi="Courier New"/>
          <w:sz w:val="17"/>
        </w:rPr>
        <w:t>for n in sizes: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data={"Sorted":list(range(n)),"Reverse-Sorted":list(range(n,0,-1)),"Random":[random.randint(0,100000) for _ in range(n)]}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name,f in alg.items():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for cond,a in data.items():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ts=[]; ms=[]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for _ in range(3):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tracemalloc.start(); s=time.perf_counter(); f(a); ts.append((time.perf_counter()-s)*1000)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_,peak=tracemalloc.get_traced_memory(); tracemalloc.stop(); ms.append(peak/1024)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print(f"{name},{n},{cond},{sum(ts)/3:.4f},{max(ms):.2f}")</w:t>
      </w:r>
    </w:p>
    <w:p>
      <w:pPr>
        <w:spacing w:before="100" w:after="40"/>
      </w:pPr>
      <w:r>
        <w:rPr>
          <w:b/>
          <w:sz w:val="22"/>
        </w:rPr>
        <w:t>Screenshot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24886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experiment uses different input sizes and sorted, reverse-sorted and random conditions. Execution time is measured using time.perf_counter(), and peak memory is measured using tracemalloc.</w:t>
      </w:r>
    </w:p>
    <w:p>
      <w:pPr>
        <w:spacing w:before="100" w:after="40"/>
      </w:pPr>
      <w:r>
        <w:rPr>
          <w:b/>
          <w:sz w:val="22"/>
        </w:rPr>
        <w:t>GitHub Link</w:t>
      </w:r>
    </w:p>
    <w:p>
      <w:r>
        <w:t>____________________________________________</w:t>
      </w:r>
    </w:p>
    <w:p>
      <w:r>
        <w:t>Paste the GitHub repository/file URL after uploading the Python code.</w:t>
      </w:r>
    </w:p>
    <w:p>
      <w:pPr>
        <w:spacing w:before="100" w:after="40"/>
      </w:pPr>
      <w:r>
        <w:rPr>
          <w:b/>
          <w:sz w:val="22"/>
        </w:rPr>
        <w:t>4. Complexity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Algorithm</w:t>
            </w:r>
          </w:p>
        </w:tc>
        <w:tc>
          <w:tcPr>
            <w:tcW w:type="dxa" w:w="2016"/>
          </w:tcPr>
          <w:p>
            <w:r>
              <w:t>Best</w:t>
            </w:r>
          </w:p>
        </w:tc>
        <w:tc>
          <w:tcPr>
            <w:tcW w:type="dxa" w:w="2016"/>
          </w:tcPr>
          <w:p>
            <w:r>
              <w:t>Average</w:t>
            </w:r>
          </w:p>
        </w:tc>
        <w:tc>
          <w:tcPr>
            <w:tcW w:type="dxa" w:w="2016"/>
          </w:tcPr>
          <w:p>
            <w:r>
              <w:t>Worst</w:t>
            </w:r>
          </w:p>
        </w:tc>
        <w:tc>
          <w:tcPr>
            <w:tcW w:type="dxa" w:w="2016"/>
          </w:tcPr>
          <w:p>
            <w:r>
              <w:t>Space</w:t>
            </w:r>
          </w:p>
        </w:tc>
      </w:tr>
      <w:tr>
        <w:tc>
          <w:tcPr>
            <w:tcW w:type="dxa" w:w="2016"/>
          </w:tcPr>
          <w:p>
            <w:r>
              <w:t>Bubble Sort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O(1)</w:t>
            </w:r>
          </w:p>
        </w:tc>
      </w:tr>
      <w:tr>
        <w:tc>
          <w:tcPr>
            <w:tcW w:type="dxa" w:w="2016"/>
          </w:tcPr>
          <w:p>
            <w:r>
              <w:t>Selection Sort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O(1)</w:t>
            </w:r>
          </w:p>
        </w:tc>
      </w:tr>
      <w:tr>
        <w:tc>
          <w:tcPr>
            <w:tcW w:type="dxa" w:w="2016"/>
          </w:tcPr>
          <w:p>
            <w:r>
              <w:t>Insertion Sort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O(1)</w:t>
            </w:r>
          </w:p>
        </w:tc>
      </w:tr>
      <w:tr>
        <w:tc>
          <w:tcPr>
            <w:tcW w:type="dxa" w:w="2016"/>
          </w:tcPr>
          <w:p>
            <w:r>
              <w:t>Merge Sort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</w:tr>
      <w:tr>
        <w:tc>
          <w:tcPr>
            <w:tcW w:type="dxa" w:w="2016"/>
          </w:tcPr>
          <w:p>
            <w:r>
              <w:t>Quick Sort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O(n)*</w:t>
            </w:r>
          </w:p>
        </w:tc>
      </w:tr>
      <w:tr>
        <w:tc>
          <w:tcPr>
            <w:tcW w:type="dxa" w:w="2016"/>
          </w:tcPr>
          <w:p>
            <w:r>
              <w:t>Heap Sort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O(n)*</w:t>
            </w:r>
          </w:p>
        </w:tc>
      </w:tr>
      <w:tr>
        <w:tc>
          <w:tcPr>
            <w:tcW w:type="dxa" w:w="2016"/>
          </w:tcPr>
          <w:p>
            <w:r>
              <w:t>Fibonacci Recursive</w:t>
            </w:r>
          </w:p>
        </w:tc>
        <w:tc>
          <w:tcPr>
            <w:tcW w:type="dxa" w:w="2016"/>
          </w:tcPr>
          <w:p>
            <w:r>
              <w:t>O(2ⁿ)</w:t>
            </w:r>
          </w:p>
        </w:tc>
        <w:tc>
          <w:tcPr>
            <w:tcW w:type="dxa" w:w="2016"/>
          </w:tcPr>
          <w:p>
            <w:r>
              <w:t>O(2ⁿ)</w:t>
            </w:r>
          </w:p>
        </w:tc>
        <w:tc>
          <w:tcPr>
            <w:tcW w:type="dxa" w:w="2016"/>
          </w:tcPr>
          <w:p>
            <w:r>
              <w:t>O(2ⁿ)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</w:tr>
      <w:tr>
        <w:tc>
          <w:tcPr>
            <w:tcW w:type="dxa" w:w="2016"/>
          </w:tcPr>
          <w:p>
            <w:r>
              <w:t>Fibonacci Iterative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O(1)</w:t>
            </w:r>
          </w:p>
        </w:tc>
      </w:tr>
      <w:tr>
        <w:tc>
          <w:tcPr>
            <w:tcW w:type="dxa" w:w="2016"/>
          </w:tcPr>
          <w:p>
            <w:r>
              <w:t>Fibonacci Dynamic Programming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</w:tr>
    </w:tbl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1566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ity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sz w:val="22"/>
        </w:rPr>
        <w:t>5. Graphs and Observations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ng_time_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O(n²) sorting algorithms grow much faster with input size than O(n log n) algorithms.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ng_condition_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Input order strongly affects Bubble and Insertion Sort.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onacci_time_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Recursive Fibonacci grows rapidly, whereas Iterative and Dynamic Programming are much faster.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Python's actual traced memory is affected by list creation and temporary structures.</w:t>
      </w:r>
    </w:p>
    <w:p>
      <w:pPr>
        <w:spacing w:before="100" w:after="40"/>
      </w:pPr>
      <w:r>
        <w:rPr>
          <w:b/>
          <w:sz w:val="22"/>
        </w:rPr>
        <w:t>Conclusion</w:t>
      </w:r>
    </w:p>
    <w:p>
      <w:r>
        <w:t>The experimental results demonstrate the importance of algorithmic complexity. O(n log n) sorting algorithms are generally better for larger inputs, and iterative/dynamic-programming Fibonacci avoids repeated work.</w:t>
      </w:r>
    </w:p>
    <w:p>
      <w:pPr>
        <w:spacing w:before="100" w:after="40"/>
      </w:pPr>
      <w:r>
        <w:rPr>
          <w:b/>
          <w:sz w:val="22"/>
        </w:rPr>
        <w:t>GitHub Link</w:t>
      </w:r>
    </w:p>
    <w:p>
      <w:r>
        <w:t>____________________________________________</w:t>
      </w:r>
    </w:p>
    <w:p>
      <w:r>
        <w:t>Paste the GitHub repository/file URL after uploading the Python code.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