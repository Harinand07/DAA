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DAA LAB — COMPLEXITY COMPARISON</w:t>
      </w:r>
    </w:p>
    <w:p>
      <w:r>
        <w:t>Question: Prepare a complexity comparison table showing best-case, average-case, worst-case, and space complexities for all implemented algorithms.</w:t>
      </w:r>
    </w:p>
    <w:p>
      <w:pPr>
        <w:spacing w:before="100" w:after="40"/>
      </w:pPr>
      <w:r>
        <w:rPr>
          <w:b/>
          <w:sz w:val="22"/>
        </w:rPr>
        <w:t>Complexity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t>Algorithm</w:t>
            </w:r>
          </w:p>
        </w:tc>
        <w:tc>
          <w:tcPr>
            <w:tcW w:type="dxa" w:w="2016"/>
          </w:tcPr>
          <w:p>
            <w:r>
              <w:t>Best Case</w:t>
            </w:r>
          </w:p>
        </w:tc>
        <w:tc>
          <w:tcPr>
            <w:tcW w:type="dxa" w:w="2016"/>
          </w:tcPr>
          <w:p>
            <w:r>
              <w:t>Average Case</w:t>
            </w:r>
          </w:p>
        </w:tc>
        <w:tc>
          <w:tcPr>
            <w:tcW w:type="dxa" w:w="2016"/>
          </w:tcPr>
          <w:p>
            <w:r>
              <w:t>Worst Case</w:t>
            </w:r>
          </w:p>
        </w:tc>
        <w:tc>
          <w:tcPr>
            <w:tcW w:type="dxa" w:w="2016"/>
          </w:tcPr>
          <w:p>
            <w:r>
              <w:t>Space Complexity</w:t>
            </w:r>
          </w:p>
        </w:tc>
      </w:tr>
      <w:tr>
        <w:tc>
          <w:tcPr>
            <w:tcW w:type="dxa" w:w="2016"/>
          </w:tcPr>
          <w:p>
            <w:r>
              <w:t>Bubble Sort</w:t>
            </w:r>
          </w:p>
        </w:tc>
        <w:tc>
          <w:tcPr>
            <w:tcW w:type="dxa" w:w="2016"/>
          </w:tcPr>
          <w:p>
            <w:r>
              <w:t>O(n)</w:t>
            </w:r>
          </w:p>
        </w:tc>
        <w:tc>
          <w:tcPr>
            <w:tcW w:type="dxa" w:w="2016"/>
          </w:tcPr>
          <w:p>
            <w:r>
              <w:t>O(n²)</w:t>
            </w:r>
          </w:p>
        </w:tc>
        <w:tc>
          <w:tcPr>
            <w:tcW w:type="dxa" w:w="2016"/>
          </w:tcPr>
          <w:p>
            <w:r>
              <w:t>O(n²)</w:t>
            </w:r>
          </w:p>
        </w:tc>
        <w:tc>
          <w:tcPr>
            <w:tcW w:type="dxa" w:w="2016"/>
          </w:tcPr>
          <w:p>
            <w:r>
              <w:t>O(1)</w:t>
            </w:r>
          </w:p>
        </w:tc>
      </w:tr>
      <w:tr>
        <w:tc>
          <w:tcPr>
            <w:tcW w:type="dxa" w:w="2016"/>
          </w:tcPr>
          <w:p>
            <w:r>
              <w:t>Selection Sort</w:t>
            </w:r>
          </w:p>
        </w:tc>
        <w:tc>
          <w:tcPr>
            <w:tcW w:type="dxa" w:w="2016"/>
          </w:tcPr>
          <w:p>
            <w:r>
              <w:t>O(n²)</w:t>
            </w:r>
          </w:p>
        </w:tc>
        <w:tc>
          <w:tcPr>
            <w:tcW w:type="dxa" w:w="2016"/>
          </w:tcPr>
          <w:p>
            <w:r>
              <w:t>O(n²)</w:t>
            </w:r>
          </w:p>
        </w:tc>
        <w:tc>
          <w:tcPr>
            <w:tcW w:type="dxa" w:w="2016"/>
          </w:tcPr>
          <w:p>
            <w:r>
              <w:t>O(n²)</w:t>
            </w:r>
          </w:p>
        </w:tc>
        <w:tc>
          <w:tcPr>
            <w:tcW w:type="dxa" w:w="2016"/>
          </w:tcPr>
          <w:p>
            <w:r>
              <w:t>O(1)</w:t>
            </w:r>
          </w:p>
        </w:tc>
      </w:tr>
      <w:tr>
        <w:tc>
          <w:tcPr>
            <w:tcW w:type="dxa" w:w="2016"/>
          </w:tcPr>
          <w:p>
            <w:r>
              <w:t>Insertion Sort</w:t>
            </w:r>
          </w:p>
        </w:tc>
        <w:tc>
          <w:tcPr>
            <w:tcW w:type="dxa" w:w="2016"/>
          </w:tcPr>
          <w:p>
            <w:r>
              <w:t>O(n)</w:t>
            </w:r>
          </w:p>
        </w:tc>
        <w:tc>
          <w:tcPr>
            <w:tcW w:type="dxa" w:w="2016"/>
          </w:tcPr>
          <w:p>
            <w:r>
              <w:t>O(n²)</w:t>
            </w:r>
          </w:p>
        </w:tc>
        <w:tc>
          <w:tcPr>
            <w:tcW w:type="dxa" w:w="2016"/>
          </w:tcPr>
          <w:p>
            <w:r>
              <w:t>O(n²)</w:t>
            </w:r>
          </w:p>
        </w:tc>
        <w:tc>
          <w:tcPr>
            <w:tcW w:type="dxa" w:w="2016"/>
          </w:tcPr>
          <w:p>
            <w:r>
              <w:t>O(1)</w:t>
            </w:r>
          </w:p>
        </w:tc>
      </w:tr>
      <w:tr>
        <w:tc>
          <w:tcPr>
            <w:tcW w:type="dxa" w:w="2016"/>
          </w:tcPr>
          <w:p>
            <w:r>
              <w:t>Merge Sort</w:t>
            </w:r>
          </w:p>
        </w:tc>
        <w:tc>
          <w:tcPr>
            <w:tcW w:type="dxa" w:w="2016"/>
          </w:tcPr>
          <w:p>
            <w:r>
              <w:t>O(n log n)</w:t>
            </w:r>
          </w:p>
        </w:tc>
        <w:tc>
          <w:tcPr>
            <w:tcW w:type="dxa" w:w="2016"/>
          </w:tcPr>
          <w:p>
            <w:r>
              <w:t>O(n log n)</w:t>
            </w:r>
          </w:p>
        </w:tc>
        <w:tc>
          <w:tcPr>
            <w:tcW w:type="dxa" w:w="2016"/>
          </w:tcPr>
          <w:p>
            <w:r>
              <w:t>O(n log n)</w:t>
            </w:r>
          </w:p>
        </w:tc>
        <w:tc>
          <w:tcPr>
            <w:tcW w:type="dxa" w:w="2016"/>
          </w:tcPr>
          <w:p>
            <w:r>
              <w:t>O(n)</w:t>
            </w:r>
          </w:p>
        </w:tc>
      </w:tr>
      <w:tr>
        <w:tc>
          <w:tcPr>
            <w:tcW w:type="dxa" w:w="2016"/>
          </w:tcPr>
          <w:p>
            <w:r>
              <w:t>Quick Sort</w:t>
            </w:r>
          </w:p>
        </w:tc>
        <w:tc>
          <w:tcPr>
            <w:tcW w:type="dxa" w:w="2016"/>
          </w:tcPr>
          <w:p>
            <w:r>
              <w:t>O(n log n)</w:t>
            </w:r>
          </w:p>
        </w:tc>
        <w:tc>
          <w:tcPr>
            <w:tcW w:type="dxa" w:w="2016"/>
          </w:tcPr>
          <w:p>
            <w:r>
              <w:t>O(n log n)</w:t>
            </w:r>
          </w:p>
        </w:tc>
        <w:tc>
          <w:tcPr>
            <w:tcW w:type="dxa" w:w="2016"/>
          </w:tcPr>
          <w:p>
            <w:r>
              <w:t>O(n²)</w:t>
            </w:r>
          </w:p>
        </w:tc>
        <w:tc>
          <w:tcPr>
            <w:tcW w:type="dxa" w:w="2016"/>
          </w:tcPr>
          <w:p>
            <w:r>
              <w:t>O(n)*</w:t>
            </w:r>
          </w:p>
        </w:tc>
      </w:tr>
      <w:tr>
        <w:tc>
          <w:tcPr>
            <w:tcW w:type="dxa" w:w="2016"/>
          </w:tcPr>
          <w:p>
            <w:r>
              <w:t>Heap Sort</w:t>
            </w:r>
          </w:p>
        </w:tc>
        <w:tc>
          <w:tcPr>
            <w:tcW w:type="dxa" w:w="2016"/>
          </w:tcPr>
          <w:p>
            <w:r>
              <w:t>O(n log n)</w:t>
            </w:r>
          </w:p>
        </w:tc>
        <w:tc>
          <w:tcPr>
            <w:tcW w:type="dxa" w:w="2016"/>
          </w:tcPr>
          <w:p>
            <w:r>
              <w:t>O(n log n)</w:t>
            </w:r>
          </w:p>
        </w:tc>
        <w:tc>
          <w:tcPr>
            <w:tcW w:type="dxa" w:w="2016"/>
          </w:tcPr>
          <w:p>
            <w:r>
              <w:t>O(n log n)</w:t>
            </w:r>
          </w:p>
        </w:tc>
        <w:tc>
          <w:tcPr>
            <w:tcW w:type="dxa" w:w="2016"/>
          </w:tcPr>
          <w:p>
            <w:r>
              <w:t>O(n)*</w:t>
            </w:r>
          </w:p>
        </w:tc>
      </w:tr>
      <w:tr>
        <w:tc>
          <w:tcPr>
            <w:tcW w:type="dxa" w:w="2016"/>
          </w:tcPr>
          <w:p>
            <w:r>
              <w:t>Fibonacci Recursive</w:t>
            </w:r>
          </w:p>
        </w:tc>
        <w:tc>
          <w:tcPr>
            <w:tcW w:type="dxa" w:w="2016"/>
          </w:tcPr>
          <w:p>
            <w:r>
              <w:t>O(2ⁿ)</w:t>
            </w:r>
          </w:p>
        </w:tc>
        <w:tc>
          <w:tcPr>
            <w:tcW w:type="dxa" w:w="2016"/>
          </w:tcPr>
          <w:p>
            <w:r>
              <w:t>O(2ⁿ)</w:t>
            </w:r>
          </w:p>
        </w:tc>
        <w:tc>
          <w:tcPr>
            <w:tcW w:type="dxa" w:w="2016"/>
          </w:tcPr>
          <w:p>
            <w:r>
              <w:t>O(2ⁿ)</w:t>
            </w:r>
          </w:p>
        </w:tc>
        <w:tc>
          <w:tcPr>
            <w:tcW w:type="dxa" w:w="2016"/>
          </w:tcPr>
          <w:p>
            <w:r>
              <w:t>O(n)</w:t>
            </w:r>
          </w:p>
        </w:tc>
      </w:tr>
      <w:tr>
        <w:tc>
          <w:tcPr>
            <w:tcW w:type="dxa" w:w="2016"/>
          </w:tcPr>
          <w:p>
            <w:r>
              <w:t>Fibonacci Iterative</w:t>
            </w:r>
          </w:p>
        </w:tc>
        <w:tc>
          <w:tcPr>
            <w:tcW w:type="dxa" w:w="2016"/>
          </w:tcPr>
          <w:p>
            <w:r>
              <w:t>O(n)</w:t>
            </w:r>
          </w:p>
        </w:tc>
        <w:tc>
          <w:tcPr>
            <w:tcW w:type="dxa" w:w="2016"/>
          </w:tcPr>
          <w:p>
            <w:r>
              <w:t>O(n)</w:t>
            </w:r>
          </w:p>
        </w:tc>
        <w:tc>
          <w:tcPr>
            <w:tcW w:type="dxa" w:w="2016"/>
          </w:tcPr>
          <w:p>
            <w:r>
              <w:t>O(n)</w:t>
            </w:r>
          </w:p>
        </w:tc>
        <w:tc>
          <w:tcPr>
            <w:tcW w:type="dxa" w:w="2016"/>
          </w:tcPr>
          <w:p>
            <w:r>
              <w:t>O(1)</w:t>
            </w:r>
          </w:p>
        </w:tc>
      </w:tr>
      <w:tr>
        <w:tc>
          <w:tcPr>
            <w:tcW w:type="dxa" w:w="2016"/>
          </w:tcPr>
          <w:p>
            <w:r>
              <w:t>Fibonacci Dynamic Programming</w:t>
            </w:r>
          </w:p>
        </w:tc>
        <w:tc>
          <w:tcPr>
            <w:tcW w:type="dxa" w:w="2016"/>
          </w:tcPr>
          <w:p>
            <w:r>
              <w:t>O(n)</w:t>
            </w:r>
          </w:p>
        </w:tc>
        <w:tc>
          <w:tcPr>
            <w:tcW w:type="dxa" w:w="2016"/>
          </w:tcPr>
          <w:p>
            <w:r>
              <w:t>O(n)</w:t>
            </w:r>
          </w:p>
        </w:tc>
        <w:tc>
          <w:tcPr>
            <w:tcW w:type="dxa" w:w="2016"/>
          </w:tcPr>
          <w:p>
            <w:r>
              <w:t>O(n)</w:t>
            </w:r>
          </w:p>
        </w:tc>
        <w:tc>
          <w:tcPr>
            <w:tcW w:type="dxa" w:w="2016"/>
          </w:tcPr>
          <w:p>
            <w:r>
              <w:t>O(n)</w:t>
            </w:r>
          </w:p>
        </w:tc>
      </w:tr>
    </w:tbl>
    <w:p>
      <w:r>
        <w:t>* The Python implementations use list copies/temporary structures, so their practical auxiliary memory is O(n).</w:t>
      </w:r>
    </w:p>
    <w:p>
      <w:pPr>
        <w:spacing w:before="100" w:after="40"/>
      </w:pPr>
      <w:r>
        <w:rPr>
          <w:b/>
          <w:sz w:val="22"/>
        </w:rPr>
        <w:t>Code</w:t>
      </w:r>
    </w:p>
    <w:p>
      <w:pPr>
        <w:spacing w:after="0"/>
      </w:pPr>
      <w:r>
        <w:rPr>
          <w:rFonts w:ascii="Courier New" w:hAnsi="Courier New"/>
          <w:sz w:val="17"/>
        </w:rPr>
        <w:t>def bubble_sort(a):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a=a.copy()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for i in range(len(a)-1):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swapped=False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for j in range(len(a)-i-1):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    if a[j]&gt;a[j+1]: a[j],a[j+1]=a[j+1],a[j]; swapped=True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if not swapped: break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return a</w:t>
      </w:r>
    </w:p>
    <w:p>
      <w:pPr>
        <w:spacing w:after="0"/>
      </w:pPr>
      <w:r>
        <w:rPr>
          <w:rFonts w:ascii="Courier New" w:hAnsi="Courier New"/>
          <w:sz w:val="17"/>
        </w:rPr>
      </w:r>
    </w:p>
    <w:p>
      <w:pPr>
        <w:spacing w:after="0"/>
      </w:pPr>
      <w:r>
        <w:rPr>
          <w:rFonts w:ascii="Courier New" w:hAnsi="Courier New"/>
          <w:sz w:val="17"/>
        </w:rPr>
        <w:t>def selection_sort(a):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a=a.copy()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for i in range(len(a)-1):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k=min(range(i,len(a)),key=a.__getitem__)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a[i],a[k]=a[k],a[i]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return a</w:t>
      </w:r>
    </w:p>
    <w:p>
      <w:pPr>
        <w:spacing w:after="0"/>
      </w:pPr>
      <w:r>
        <w:rPr>
          <w:rFonts w:ascii="Courier New" w:hAnsi="Courier New"/>
          <w:sz w:val="17"/>
        </w:rPr>
      </w:r>
    </w:p>
    <w:p>
      <w:pPr>
        <w:spacing w:after="0"/>
      </w:pPr>
      <w:r>
        <w:rPr>
          <w:rFonts w:ascii="Courier New" w:hAnsi="Courier New"/>
          <w:sz w:val="17"/>
        </w:rPr>
        <w:t>def insertion_sort(a):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a=a.copy()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for i in range(1,len(a)):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key=a[i]; j=i-1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while j&gt;=0 and a[j]&gt;key: a[j+1]=a[j]; j-=1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a[j+1]=key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return a</w:t>
      </w:r>
    </w:p>
    <w:p>
      <w:pPr>
        <w:spacing w:after="0"/>
      </w:pPr>
      <w:r>
        <w:rPr>
          <w:rFonts w:ascii="Courier New" w:hAnsi="Courier New"/>
          <w:sz w:val="17"/>
        </w:rPr>
      </w:r>
    </w:p>
    <w:p>
      <w:pPr>
        <w:spacing w:after="0"/>
      </w:pPr>
      <w:r>
        <w:rPr>
          <w:rFonts w:ascii="Courier New" w:hAnsi="Courier New"/>
          <w:sz w:val="17"/>
        </w:rPr>
        <w:t>def merge_sort(a):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if len(a)&lt;=1: return a.copy()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m=len(a)//2; l=merge_sort(a[:m]); r=merge_sort(a[m:])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out=[]; i=j=0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while i&lt;len(l) and j&lt;len(r):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if l[i]&lt;=r[j]: out.append(l[i]); i+=1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    else: out.append(r[j]); j+=1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return out+l[i:]+r[j:]</w:t>
      </w:r>
    </w:p>
    <w:p>
      <w:pPr>
        <w:spacing w:after="0"/>
      </w:pPr>
      <w:r>
        <w:rPr>
          <w:rFonts w:ascii="Courier New" w:hAnsi="Courier New"/>
          <w:sz w:val="17"/>
        </w:rPr>
      </w:r>
    </w:p>
    <w:p>
      <w:pPr>
        <w:spacing w:after="0"/>
      </w:pPr>
      <w:r>
        <w:rPr>
          <w:rFonts w:ascii="Courier New" w:hAnsi="Courier New"/>
          <w:sz w:val="17"/>
        </w:rPr>
        <w:t>def quick_sort(a):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if len(a)&lt;=1: return a.copy()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pivot=a[len(a)//2]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return quick_sort([x for x in a if x&lt;pivot])+[x for x in a if x==pivot]+quick_sort([x for x in a if x&gt;pivot])</w:t>
      </w:r>
    </w:p>
    <w:p>
      <w:pPr>
        <w:spacing w:after="0"/>
      </w:pPr>
      <w:r>
        <w:rPr>
          <w:rFonts w:ascii="Courier New" w:hAnsi="Courier New"/>
          <w:sz w:val="17"/>
        </w:rPr>
      </w:r>
    </w:p>
    <w:p>
      <w:pPr>
        <w:spacing w:after="0"/>
      </w:pPr>
      <w:r>
        <w:rPr>
          <w:rFonts w:ascii="Courier New" w:hAnsi="Courier New"/>
          <w:sz w:val="17"/>
        </w:rPr>
        <w:t>def heap_sort(a):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import heapq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h=a.copy(); heapq.heapify(h)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return [heapq.heappop(h) for _ in range(len(h))]</w:t>
      </w:r>
    </w:p>
    <w:p>
      <w:pPr>
        <w:spacing w:after="0"/>
      </w:pPr>
      <w:r>
        <w:rPr>
          <w:rFonts w:ascii="Courier New" w:hAnsi="Courier New"/>
          <w:sz w:val="17"/>
        </w:rPr>
      </w:r>
    </w:p>
    <w:p>
      <w:pPr>
        <w:spacing w:after="0"/>
      </w:pPr>
      <w:r>
        <w:rPr>
          <w:rFonts w:ascii="Courier New" w:hAnsi="Courier New"/>
          <w:sz w:val="17"/>
        </w:rPr>
        <w:t>if __name__=="__main__":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data=[64,25,12,22,11,90,34]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alg={"Bubble Sort":bubble_sort,"Selection Sort":selection_sort,"Insertion Sort":insertion_sort,"Merge Sort":merge_sort,"Quick Sort":quick_sort,"Heap Sort":heap_sort}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print("Python Sorting Algorithm Demonstration")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for n,f in alg.items(): print(f"{n:18}: {f(data)}")</w:t>
      </w:r>
    </w:p>
    <w:p>
      <w:pPr>
        <w:spacing w:after="0"/>
      </w:pPr>
      <w:r>
        <w:rPr>
          <w:rFonts w:ascii="Courier New" w:hAnsi="Courier New"/>
          <w:sz w:val="17"/>
        </w:rPr>
      </w:r>
    </w:p>
    <w:p>
      <w:pPr>
        <w:spacing w:after="0"/>
      </w:pPr>
      <w:r>
        <w:rPr>
          <w:rFonts w:ascii="Courier New" w:hAnsi="Courier New"/>
          <w:sz w:val="17"/>
        </w:rPr>
      </w:r>
    </w:p>
    <w:p>
      <w:pPr>
        <w:spacing w:after="0"/>
      </w:pPr>
      <w:r>
        <w:rPr>
          <w:rFonts w:ascii="Courier New" w:hAnsi="Courier New"/>
          <w:sz w:val="17"/>
        </w:rPr>
        <w:t>def fibonacci_recursive(n):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if n&lt;=1: return n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return fibonacci_recursive(n-1)+fibonacci_recursive(n-2)</w:t>
      </w:r>
    </w:p>
    <w:p>
      <w:pPr>
        <w:spacing w:after="0"/>
      </w:pPr>
      <w:r>
        <w:rPr>
          <w:rFonts w:ascii="Courier New" w:hAnsi="Courier New"/>
          <w:sz w:val="17"/>
        </w:rPr>
      </w:r>
    </w:p>
    <w:p>
      <w:pPr>
        <w:spacing w:after="0"/>
      </w:pPr>
      <w:r>
        <w:rPr>
          <w:rFonts w:ascii="Courier New" w:hAnsi="Courier New"/>
          <w:sz w:val="17"/>
        </w:rPr>
        <w:t>def fibonacci_iterative(n):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a,b=0,1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for _ in range(n): a,b=b,a+b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return a</w:t>
      </w:r>
    </w:p>
    <w:p>
      <w:pPr>
        <w:spacing w:after="0"/>
      </w:pPr>
      <w:r>
        <w:rPr>
          <w:rFonts w:ascii="Courier New" w:hAnsi="Courier New"/>
          <w:sz w:val="17"/>
        </w:rPr>
      </w:r>
    </w:p>
    <w:p>
      <w:pPr>
        <w:spacing w:after="0"/>
      </w:pPr>
      <w:r>
        <w:rPr>
          <w:rFonts w:ascii="Courier New" w:hAnsi="Courier New"/>
          <w:sz w:val="17"/>
        </w:rPr>
        <w:t>def fibonacci_dynamic(n):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if n&lt;=1: return n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dp=[0]*(n+1); dp[1]=1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for i in range(2,n+1): dp[i]=dp[i-1]+dp[i-2]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return dp[n]</w:t>
      </w:r>
    </w:p>
    <w:p>
      <w:pPr>
        <w:spacing w:after="0"/>
      </w:pPr>
      <w:r>
        <w:rPr>
          <w:rFonts w:ascii="Courier New" w:hAnsi="Courier New"/>
          <w:sz w:val="17"/>
        </w:rPr>
      </w:r>
    </w:p>
    <w:p>
      <w:pPr>
        <w:spacing w:after="0"/>
      </w:pPr>
      <w:r>
        <w:rPr>
          <w:rFonts w:ascii="Courier New" w:hAnsi="Courier New"/>
          <w:sz w:val="17"/>
        </w:rPr>
        <w:t>if __name__=="__main__":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n=20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print(f"Python Fibonacci Programs (n={n})")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print("Recursive           :",fibonacci_recursive(n))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print("Iterative           :",fibonacci_iterative(n))</w:t>
      </w:r>
    </w:p>
    <w:p>
      <w:pPr>
        <w:spacing w:after="0"/>
      </w:pPr>
      <w:r>
        <w:rPr>
          <w:rFonts w:ascii="Courier New" w:hAnsi="Courier New"/>
          <w:sz w:val="17"/>
        </w:rPr>
        <w:t xml:space="preserve">    print("Dynamic Programming :",fibonacci_dynamic(n))</w:t>
      </w:r>
    </w:p>
    <w:p>
      <w:pPr>
        <w:spacing w:before="100" w:after="40"/>
      </w:pPr>
      <w:r>
        <w:rPr>
          <w:b/>
          <w:sz w:val="22"/>
        </w:rPr>
        <w:t>Screenshot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760720" cy="15669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lexity_outp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669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40"/>
      </w:pPr>
      <w:r>
        <w:rPr>
          <w:b/>
          <w:sz w:val="22"/>
        </w:rPr>
        <w:t>GitHub Link</w:t>
      </w:r>
    </w:p>
    <w:p>
      <w:r>
        <w:t>____________________________________________</w:t>
      </w:r>
    </w:p>
    <w:p>
      <w:r>
        <w:t>Paste the GitHub repository/file URL after uploading the Python code.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