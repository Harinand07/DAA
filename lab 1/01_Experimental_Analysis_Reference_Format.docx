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DAA LAB — EXPERIMENTAL ANALYSIS</w:t>
      </w:r>
    </w:p>
    <w:p>
      <w:r>
        <w:t>Question: Perform experimental analysis using different input sizes and input conditions (sorted, reverse-sorted, and random data). Record execution time and memory usage.</w:t>
      </w:r>
    </w:p>
    <w:p>
      <w:pPr>
        <w:spacing w:before="100" w:after="40"/>
      </w:pPr>
      <w:r>
        <w:rPr>
          <w:b/>
          <w:sz w:val="22"/>
        </w:rPr>
        <w:t>Code</w:t>
      </w:r>
    </w:p>
    <w:p>
      <w:pPr>
        <w:spacing w:after="0"/>
      </w:pPr>
      <w:r>
        <w:rPr>
          <w:rFonts w:ascii="Courier New" w:hAnsi="Courier New"/>
          <w:sz w:val="17"/>
        </w:rPr>
        <w:t>import time,tracemalloc,random</w:t>
      </w:r>
    </w:p>
    <w:p>
      <w:pPr>
        <w:spacing w:after="0"/>
      </w:pPr>
      <w:r>
        <w:rPr>
          <w:rFonts w:ascii="Courier New" w:hAnsi="Courier New"/>
          <w:sz w:val="17"/>
        </w:rPr>
        <w:t>from sorting_algorithms import bubble_sort,selection_sort,insertion_sort,merge_sort,quick_sort,heap_sort</w:t>
      </w:r>
    </w:p>
    <w:p>
      <w:pPr>
        <w:spacing w:after="0"/>
      </w:pPr>
      <w:r>
        <w:rPr>
          <w:rFonts w:ascii="Courier New" w:hAnsi="Courier New"/>
          <w:sz w:val="17"/>
        </w:rPr>
        <w:t>alg={"Bubble Sort":bubble_sort,"Selection Sort":selection_sort,"Insertion Sort":insertion_sort,"Merge Sort":merge_sort,"Quick Sort":quick_sort,"Heap Sort":heap_sort}</w:t>
      </w:r>
    </w:p>
    <w:p>
      <w:pPr>
        <w:spacing w:after="0"/>
      </w:pPr>
      <w:r>
        <w:rPr>
          <w:rFonts w:ascii="Courier New" w:hAnsi="Courier New"/>
          <w:sz w:val="17"/>
        </w:rPr>
        <w:t>sizes=[100,500,1000]</w:t>
      </w:r>
    </w:p>
    <w:p>
      <w:pPr>
        <w:spacing w:after="0"/>
      </w:pPr>
      <w:r>
        <w:rPr>
          <w:rFonts w:ascii="Courier New" w:hAnsi="Courier New"/>
          <w:sz w:val="17"/>
        </w:rPr>
        <w:t>random.seed(42)</w:t>
      </w:r>
    </w:p>
    <w:p>
      <w:pPr>
        <w:spacing w:after="0"/>
      </w:pPr>
      <w:r>
        <w:rPr>
          <w:rFonts w:ascii="Courier New" w:hAnsi="Courier New"/>
          <w:sz w:val="17"/>
        </w:rPr>
        <w:t>print("Algorithm,Size,Condition,Time_ms,Peak_Memory_KB")</w:t>
      </w:r>
    </w:p>
    <w:p>
      <w:pPr>
        <w:spacing w:after="0"/>
      </w:pPr>
      <w:r>
        <w:rPr>
          <w:rFonts w:ascii="Courier New" w:hAnsi="Courier New"/>
          <w:sz w:val="17"/>
        </w:rPr>
        <w:t>for n in sizes: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data={"Sorted":list(range(n)),"Reverse-Sorted":list(range(n,0,-1)),"Random":[random.randint(0,100000) for _ in range(n)]}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for name,f in alg.items():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for cond,a in data.items():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ts=[]; ms=[]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for _ in range(3):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tracemalloc.start(); s=time.perf_counter(); f(a); ts.append((time.perf_counter()-s)*1000)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    _,peak=tracemalloc.get_traced_memory(); tracemalloc.stop(); ms.append(peak/1024)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print(f"{name},{n},{cond},{sum(ts)/3:.4f},{max(ms):.2f}")</w:t>
      </w:r>
    </w:p>
    <w:p>
      <w:pPr>
        <w:spacing w:before="100" w:after="40"/>
      </w:pPr>
      <w:r>
        <w:rPr>
          <w:b/>
          <w:sz w:val="22"/>
        </w:rPr>
        <w:t>Display Results</w:t>
      </w:r>
    </w:p>
    <w:p>
      <w:r>
        <w:t>The program prints Input Size, Condition, Time (ms), and Peak Memory (KB) for every implemented sorting algorithm.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760720" cy="24886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sz w:val="22"/>
        </w:rPr>
        <w:t>Simple explanation</w:t>
      </w:r>
    </w:p>
    <w:p>
      <w:r>
        <w:t>input_sizes → different values of n</w:t>
        <w:br/>
        <w:t>Sorted → already sorted input</w:t>
        <w:br/>
        <w:t>Reverse-Sorted → descending input</w:t>
        <w:br/>
        <w:t>Random → randomly generated input</w:t>
        <w:br/>
        <w:t>time.perf_counter() → measures execution time</w:t>
        <w:br/>
        <w:t>tracemalloc → measures Python memory usage</w:t>
        <w:br/>
        <w:t>tracemalloc.get_traced_memory() → returns current and peak traced memory</w:t>
      </w:r>
    </w:p>
    <w:p>
      <w:pPr>
        <w:spacing w:before="100" w:after="40"/>
      </w:pPr>
      <w:r>
        <w:rPr>
          <w:b/>
          <w:sz w:val="22"/>
        </w:rPr>
        <w:t>Memory</w:t>
      </w:r>
    </w:p>
    <w:p>
      <w:r>
        <w:t>Peak memory is converted to KB by dividing the value returned by tracemalloc by 1024.</w:t>
      </w:r>
    </w:p>
    <w:p>
      <w:pPr>
        <w:spacing w:before="100" w:after="40"/>
      </w:pPr>
      <w:r>
        <w:rPr>
          <w:b/>
          <w:sz w:val="22"/>
        </w:rPr>
        <w:t>GitHub Link</w:t>
      </w:r>
    </w:p>
    <w:p>
      <w:r>
        <w:t>____________________________________________</w:t>
      </w:r>
    </w:p>
    <w:p>
      <w:r>
        <w:t>Paste the GitHub repository/file URL after uploading the Python code.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