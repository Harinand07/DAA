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DAA LAB — GRAPHS AND VISUALIZATIONS</w:t>
      </w:r>
    </w:p>
    <w:p>
      <w:r>
        <w:t>Question: Generate graphs and visualizations comparing execution time and memory consumption of sorting and Fibonacci algorithms. Include appropriate observations.</w:t>
      </w:r>
    </w:p>
    <w:p>
      <w:pPr>
        <w:spacing w:before="100" w:after="40"/>
      </w:pPr>
      <w:r>
        <w:rPr>
          <w:b/>
          <w:sz w:val="22"/>
        </w:rPr>
        <w:t>Code</w:t>
      </w:r>
    </w:p>
    <w:p>
      <w:pPr>
        <w:spacing w:after="0"/>
      </w:pPr>
      <w:r>
        <w:rPr>
          <w:rFonts w:ascii="Courier New" w:hAnsi="Courier New"/>
          <w:sz w:val="17"/>
        </w:rPr>
        <w:t>import time</w:t>
      </w:r>
    </w:p>
    <w:p>
      <w:pPr>
        <w:spacing w:after="0"/>
      </w:pPr>
      <w:r>
        <w:rPr>
          <w:rFonts w:ascii="Courier New" w:hAnsi="Courier New"/>
          <w:sz w:val="17"/>
        </w:rPr>
        <w:t>import tracemalloc</w:t>
      </w:r>
    </w:p>
    <w:p>
      <w:pPr>
        <w:spacing w:after="0"/>
      </w:pPr>
      <w:r>
        <w:rPr>
          <w:rFonts w:ascii="Courier New" w:hAnsi="Courier New"/>
          <w:sz w:val="17"/>
        </w:rPr>
        <w:t>import random</w:t>
      </w:r>
    </w:p>
    <w:p>
      <w:pPr>
        <w:spacing w:after="0"/>
      </w:pPr>
      <w:r>
        <w:rPr>
          <w:rFonts w:ascii="Courier New" w:hAnsi="Courier New"/>
          <w:sz w:val="17"/>
        </w:rPr>
        <w:t>import matplotlib.pyplot as plt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# Use the sorting functions from sorting_algorithms.py</w:t>
      </w:r>
    </w:p>
    <w:p>
      <w:pPr>
        <w:spacing w:after="0"/>
      </w:pPr>
      <w:r>
        <w:rPr>
          <w:rFonts w:ascii="Courier New" w:hAnsi="Courier New"/>
          <w:sz w:val="17"/>
        </w:rPr>
        <w:t>from sorting_algorithms import 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bubble_sort, selection_sort, insertion_sort,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merge_sort, quick_sort, heap_sort</w:t>
      </w:r>
    </w:p>
    <w:p>
      <w:pPr>
        <w:spacing w:after="0"/>
      </w:pPr>
      <w:r>
        <w:rPr>
          <w:rFonts w:ascii="Courier New" w:hAnsi="Courier New"/>
          <w:sz w:val="17"/>
        </w:rPr>
        <w:t>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input_sizes = [100, 500, 1000]</w:t>
      </w:r>
    </w:p>
    <w:p>
      <w:pPr>
        <w:spacing w:after="0"/>
      </w:pPr>
      <w:r>
        <w:rPr>
          <w:rFonts w:ascii="Courier New" w:hAnsi="Courier New"/>
          <w:sz w:val="17"/>
        </w:rPr>
        <w:t># times and memory store the measured values</w:t>
      </w:r>
    </w:p>
    <w:p>
      <w:pPr>
        <w:spacing w:after="0"/>
      </w:pPr>
      <w:r>
        <w:rPr>
          <w:rFonts w:ascii="Courier New" w:hAnsi="Courier New"/>
          <w:sz w:val="17"/>
        </w:rPr>
        <w:t># for sorted, reverse-sorted and random inputs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# The experiment records execution time with time.perf_counter()</w:t>
      </w:r>
    </w:p>
    <w:p>
      <w:pPr>
        <w:spacing w:after="0"/>
      </w:pPr>
      <w:r>
        <w:rPr>
          <w:rFonts w:ascii="Courier New" w:hAnsi="Courier New"/>
          <w:sz w:val="17"/>
        </w:rPr>
        <w:t># and peak memory with tracemalloc.get_traced_memory().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# Graphs are generated with plt.plot().</w:t>
      </w:r>
    </w:p>
    <w:p>
      <w:pPr>
        <w:spacing w:before="100" w:after="40"/>
      </w:pPr>
      <w:r>
        <w:rPr>
          <w:b/>
          <w:sz w:val="22"/>
        </w:rPr>
        <w:t>Time Complexity Graph — Sorting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_tim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As input size increases, Bubble, Selection and Insertion Sort show faster growth than the O(n log n) sorting algorithms.</w:t>
      </w:r>
    </w:p>
    <w:p>
      <w:pPr>
        <w:spacing w:before="100" w:after="40"/>
      </w:pPr>
      <w:r>
        <w:rPr>
          <w:b/>
          <w:sz w:val="22"/>
        </w:rPr>
        <w:t>Input Condition Graph — Sorting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_condition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Sorted input is favorable for Bubble and Insertion Sort. Reverse-sorted input is generally more expensive for quadratic algorithms.</w:t>
      </w:r>
    </w:p>
    <w:p>
      <w:pPr>
        <w:spacing w:before="100" w:after="40"/>
      </w:pPr>
      <w:r>
        <w:rPr>
          <w:b/>
          <w:sz w:val="22"/>
        </w:rPr>
        <w:t>Fibonacci Execution Time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_time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Recursive Fibonacci becomes rapidly slower as n increases, while Iterative and Dynamic Programming remain approximately linear.</w:t>
      </w:r>
    </w:p>
    <w:p>
      <w:pPr>
        <w:spacing w:before="100" w:after="40"/>
      </w:pPr>
      <w:r>
        <w:rPr>
          <w:b/>
          <w:sz w:val="22"/>
        </w:rPr>
        <w:t>Space / Memory Usage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Measured Python memory reflects list copies and temporary structures, so practical memory can differ from textbook in-place space complexity.</w:t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